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DELIVERY TO_DIE 개발 운영 인수인계 가이드 (vNext)</w:t>
      </w:r>
    </w:p>
    <w:p>
      <w:r>
        <w:t>기존 인수인계 가이드에 아래 내용을 통합한다.</w:t>
      </w:r>
    </w:p>
    <w:p>
      <w:pPr>
        <w:pStyle w:val="Heading2"/>
      </w:pPr>
      <w:r>
        <w:t>표준 게임 플로우</w:t>
      </w:r>
    </w:p>
    <w:p>
      <w:pPr>
        <w:pStyle w:val="ListBullet"/>
      </w:pPr>
      <w:r>
        <w:t>TITLE → HQ → 출격 베이 → MISSION SELECT → BATTLE → RESULT → HQ</w:t>
      </w:r>
    </w:p>
    <w:p>
      <w:pPr>
        <w:pStyle w:val="ListBullet"/>
      </w:pPr>
      <w:r>
        <w:t>모든 기능은 이 게임 플로우를 기준으로 개발한다.</w:t>
      </w:r>
    </w:p>
    <w:p>
      <w:pPr>
        <w:pStyle w:val="ListBullet"/>
      </w:pPr>
      <w:r>
        <w:t>게임 플로우를 먼저 완성하고 기능을 추가한다.</w:t>
      </w:r>
    </w:p>
    <w:p>
      <w:pPr>
        <w:pStyle w:val="Heading2"/>
      </w:pPr>
      <w:r>
        <w:t>HQ 개발 규칙</w:t>
      </w:r>
    </w:p>
    <w:p>
      <w:pPr>
        <w:pStyle w:val="ListBullet"/>
      </w:pPr>
      <w:r>
        <w:t>HQ와 Battle은 동일한 Player Controller/Input/Camera를 사용한다.</w:t>
      </w:r>
    </w:p>
    <w:p>
      <w:pPr>
        <w:pStyle w:val="ListBullet"/>
      </w:pPr>
      <w:r>
        <w:t>HQ용 Player, HUD, Input을 별도로 만들지 않는다.</w:t>
      </w:r>
    </w:p>
    <w:p>
      <w:pPr>
        <w:pStyle w:val="ListBullet"/>
      </w:pPr>
      <w:r>
        <w:t>Battle 시스템을 State만 변경하여 재사용한다.</w:t>
      </w:r>
    </w:p>
    <w:p>
      <w:pPr>
        <w:pStyle w:val="Heading2"/>
      </w:pPr>
      <w:r>
        <w:t>HUD 규칙</w:t>
      </w:r>
    </w:p>
    <w:p>
      <w:pPr>
        <w:pStyle w:val="ListBullet"/>
      </w:pPr>
      <w:r>
        <w:t>Battle HUD를 공유하고 필요한 요소만 Enable/Disable 한다.</w:t>
      </w:r>
    </w:p>
    <w:p>
      <w:pPr>
        <w:pStyle w:val="ListBullet"/>
      </w:pPr>
      <w:r>
        <w:t>모바일 좌/우 스틱은 HQ에서도 동일하게 사용한다.</w:t>
      </w:r>
    </w:p>
    <w:p>
      <w:pPr>
        <w:pStyle w:val="ListBullet"/>
      </w:pPr>
      <w:r>
        <w:t>UI는 Anchor 기반으로 구현하여 모든 해상도에서 동일한 위치를 유지한다.</w:t>
      </w:r>
    </w:p>
    <w:p>
      <w:pPr>
        <w:pStyle w:val="Heading2"/>
      </w:pPr>
      <w:r>
        <w:t>시설 프레임워크</w:t>
      </w:r>
    </w:p>
    <w:p>
      <w:pPr>
        <w:pStyle w:val="ListBullet"/>
      </w:pPr>
      <w:r>
        <w:t>모든 시설은 공통 데이터 구조(id, name, state, cost, interactionType, modulePosition)를 사용한다.</w:t>
      </w:r>
    </w:p>
    <w:p>
      <w:pPr>
        <w:pStyle w:val="ListBullet"/>
      </w:pPr>
      <w:r>
        <w:t>시설 상태: LOCKED → BUILDABLE → BUILDING → ACTIVE</w:t>
      </w:r>
    </w:p>
    <w:p>
      <w:pPr>
        <w:pStyle w:val="ListBullet"/>
      </w:pPr>
      <w:r>
        <w:t>ACTIVE 상태에서도 기능이 없으면 Placeholder UI를 표시한다.</w:t>
      </w:r>
    </w:p>
    <w:p>
      <w:pPr>
        <w:pStyle w:val="Heading2"/>
      </w:pPr>
      <w:r>
        <w:t>개발 원칙</w:t>
      </w:r>
    </w:p>
    <w:p>
      <w:pPr>
        <w:pStyle w:val="ListBullet"/>
      </w:pPr>
      <w:r>
        <w:t>기능보다 프레임워크를 먼저 만든다.</w:t>
      </w:r>
    </w:p>
    <w:p>
      <w:pPr>
        <w:pStyle w:val="ListBullet"/>
      </w:pPr>
      <w:r>
        <w:t>시설 하나를 완성하기보다 모든 시설을 동일한 구조로 만든다.</w:t>
      </w:r>
    </w:p>
    <w:p>
      <w:pPr>
        <w:pStyle w:val="ListBullet"/>
      </w:pPr>
      <w:r>
        <w:t>interactionType만 변경하여 기능을 확장한다.</w:t>
      </w:r>
    </w:p>
    <w:p>
      <w:pPr>
        <w:pStyle w:val="Heading2"/>
      </w:pPr>
      <w:r>
        <w:t>AI 협업 규칙</w:t>
      </w:r>
    </w:p>
    <w:p>
      <w:pPr>
        <w:pStyle w:val="ListBullet"/>
      </w:pPr>
      <w:r>
        <w:t>요구사항 분석 → 영향 범위 분석 → 구현 계획 → 구현 → 자가 테스트 → 회귀 테스트 → 전달</w:t>
      </w:r>
    </w:p>
    <w:p>
      <w:pPr>
        <w:pStyle w:val="ListBullet"/>
      </w:pPr>
      <w:r>
        <w:t>구현 전에는 구현 완료라고 보고하지 않는다.</w:t>
      </w:r>
    </w:p>
    <w:p>
      <w:pPr>
        <w:pStyle w:val="ListBullet"/>
      </w:pPr>
      <w:r>
        <w:t>설계와 실제 구현을 명확히 구분한다.</w:t>
      </w:r>
    </w:p>
    <w:p>
      <w:pPr>
        <w:pStyle w:val="Heading2"/>
      </w:pPr>
      <w:r>
        <w:t>회귀 테스트</w:t>
      </w:r>
    </w:p>
    <w:p>
      <w:pPr>
        <w:pStyle w:val="ListBullet"/>
      </w:pPr>
      <w:r>
        <w:t>HQ ↔ Battle</w:t>
      </w:r>
    </w:p>
    <w:p>
      <w:pPr>
        <w:pStyle w:val="ListBullet"/>
      </w:pPr>
      <w:r>
        <w:t>게임 플로우 전체</w:t>
      </w:r>
    </w:p>
    <w:p>
      <w:pPr>
        <w:pStyle w:val="ListBullet"/>
      </w:pPr>
      <w:r>
        <w:t>PC/모바일 조작</w:t>
      </w:r>
    </w:p>
    <w:p>
      <w:pPr>
        <w:pStyle w:val="ListBullet"/>
      </w:pPr>
      <w:r>
        <w:t>HUD</w:t>
      </w:r>
    </w:p>
    <w:p>
      <w:pPr>
        <w:pStyle w:val="ListBullet"/>
      </w:pPr>
      <w:r>
        <w:t>추천 시스템</w:t>
      </w:r>
    </w:p>
    <w:p>
      <w:pPr>
        <w:pStyle w:val="ListBullet"/>
      </w:pPr>
      <w:r>
        <w:t>저장 데이터</w:t>
      </w:r>
    </w:p>
    <w:p>
      <w:pPr>
        <w:pStyle w:val="ListBullet"/>
      </w:pPr>
      <w:r>
        <w:t>기존 기능</w:t>
      </w:r>
    </w:p>
    <w:p>
      <w:pPr>
        <w:pStyle w:val="Heading2"/>
      </w:pPr>
      <w:r>
        <w:t>다음 개발 목표 (Phase2)</w:t>
      </w:r>
    </w:p>
    <w:p>
      <w:pPr>
        <w:pStyle w:val="ListBullet"/>
      </w:pPr>
      <w:r>
        <w:t>모든 시설 상호작용</w:t>
      </w:r>
    </w:p>
    <w:p>
      <w:pPr>
        <w:pStyle w:val="ListBullet"/>
      </w:pPr>
      <w:r>
        <w:t>시설 건설 프레임워크</w:t>
      </w:r>
    </w:p>
    <w:p>
      <w:pPr>
        <w:pStyle w:val="ListBullet"/>
      </w:pPr>
      <w:r>
        <w:t>모듈 도킹 연출</w:t>
      </w:r>
    </w:p>
    <w:p>
      <w:pPr>
        <w:pStyle w:val="ListBullet"/>
      </w:pPr>
      <w:r>
        <w:t>Placeholder UI</w:t>
      </w:r>
    </w:p>
    <w:p>
      <w:pPr>
        <w:pStyle w:val="ListBullet"/>
      </w:pPr>
      <w:r>
        <w:t>실제 기능은 이후 단계에서 연결</w:t>
      </w:r>
    </w:p>
    <w:p>
      <w:r>
        <w:rPr>
          <w:b/>
        </w:rPr>
        <w:t>---</w:t>
      </w:r>
    </w:p>
    <w:p>
      <w:pPr>
        <w:pStyle w:val="Heading1"/>
      </w:pPr>
      <w:r>
        <w:rPr>
          <w:rFonts w:ascii="Malgun Gothic" w:hAnsi="Malgun Gothic" w:eastAsia="Malgun Gothic"/>
        </w:rPr>
        <w:t>Phase2 구현 기록 - 시설 프레임워크 1차 완료</w:t>
      </w:r>
    </w:p>
    <w:p>
      <w:r>
        <w:t>업데이트일: 2026-07-03</w:t>
      </w:r>
    </w:p>
    <w:p>
      <w:r>
        <w:t>이번 작업은 Phase2의 목표였던 “모든 시설을 먼저 건설 가능하고 상호작용 가능한 상태로 만드는 프레임워크” 구현을 기준으로 정리한다.</w:t>
      </w:r>
    </w:p>
    <w:p>
      <w:pPr>
        <w:pStyle w:val="Heading2"/>
      </w:pPr>
      <w:r>
        <w:rPr>
          <w:rFonts w:ascii="Malgun Gothic" w:hAnsi="Malgun Gothic" w:eastAsia="Malgun Gothic"/>
        </w:rPr>
        <w:t>구현 완료 항목</w:t>
      </w:r>
    </w:p>
    <w:p>
      <w:pPr>
        <w:pStyle w:val="ListBullet"/>
      </w:pPr>
      <w:r>
        <w:t>FacilityManager 추가</w:t>
      </w:r>
    </w:p>
    <w:p>
      <w:pPr>
        <w:pStyle w:val="ListBullet"/>
      </w:pPr>
      <w:r>
        <w:t>시설 공통 데이터 구조 적용: id, name, state, cost, interactionType, modulePosition</w:t>
      </w:r>
    </w:p>
    <w:p>
      <w:pPr>
        <w:pStyle w:val="ListBullet"/>
      </w:pPr>
      <w:r>
        <w:t>시설 상태 머신 적용: LOCKED -&gt; BUILDABLE -&gt; BUILDING -&gt; ACTIVE</w:t>
      </w:r>
    </w:p>
    <w:p>
      <w:pPr>
        <w:pStyle w:val="ListBullet"/>
      </w:pPr>
      <w:r>
        <w:t>HQ 내 다수 시설 배치 및 상호작용 가능 처리</w:t>
      </w:r>
    </w:p>
    <w:p>
      <w:pPr>
        <w:pStyle w:val="ListBullet"/>
      </w:pPr>
      <w:r>
        <w:t>E 키 상호작용으로 건설 시작</w:t>
      </w:r>
    </w:p>
    <w:p>
      <w:pPr>
        <w:pStyle w:val="ListBullet"/>
      </w:pPr>
      <w:r>
        <w:t>3초 BUILDING 진행 후 ACTIVE 전환</w:t>
      </w:r>
    </w:p>
    <w:p>
      <w:pPr>
        <w:pStyle w:val="ListBullet"/>
      </w:pPr>
      <w:r>
        <w:t>ACTIVE 상태에서 실제 기능 대신 Placeholder UI 표시</w:t>
      </w:r>
    </w:p>
    <w:p>
      <w:pPr>
        <w:pStyle w:val="ListBullet"/>
      </w:pPr>
      <w:r>
        <w:t>출격 베이는 기존 Mission Select 동작을 유지</w:t>
      </w:r>
    </w:p>
    <w:p>
      <w:pPr>
        <w:pStyle w:val="ListBullet"/>
      </w:pPr>
      <w:r>
        <w:t>Battle 기능은 직접 수정하지 않는 방향으로 최소 침습 적용</w:t>
      </w:r>
    </w:p>
    <w:p>
      <w:pPr>
        <w:pStyle w:val="ListBullet"/>
      </w:pPr>
      <w:r>
        <w:t>문법 검사 기준: node --check 통과</w:t>
      </w:r>
    </w:p>
    <w:p>
      <w:pPr>
        <w:pStyle w:val="Heading2"/>
      </w:pPr>
      <w:r>
        <w:rPr>
          <w:rFonts w:ascii="Malgun Gothic" w:hAnsi="Malgun Gothic" w:eastAsia="Malgun Gothic"/>
        </w:rPr>
        <w:t>Phase2 현재 원칙</w:t>
      </w:r>
    </w:p>
    <w:p>
      <w:pPr>
        <w:pStyle w:val="ListBullet"/>
      </w:pPr>
      <w:r>
        <w:t>기능보다 프레임워크를 먼저 만든다.</w:t>
      </w:r>
    </w:p>
    <w:p>
      <w:pPr>
        <w:pStyle w:val="ListBullet"/>
      </w:pPr>
      <w:r>
        <w:t>시설 하나를 완성하지 말고 모든 시설을 같은 데이터 구조로 관리한다.</w:t>
      </w:r>
    </w:p>
    <w:p>
      <w:pPr>
        <w:pStyle w:val="ListBullet"/>
      </w:pPr>
      <w:r>
        <w:t>실제 기능은 interactionType별 모듈로 이후 Phase에서 연결한다.</w:t>
      </w:r>
    </w:p>
    <w:p>
      <w:pPr>
        <w:pStyle w:val="ListBullet"/>
      </w:pPr>
      <w:r>
        <w:t>ACTIVE 상태라도 기능이 없으면 Placeholder UI를 표시한다.</w:t>
      </w:r>
    </w:p>
    <w:p>
      <w:pPr>
        <w:pStyle w:val="ListBullet"/>
      </w:pPr>
      <w:r>
        <w:t>출격 베이는 예외적으로 기존 Battle 진입 기능을 유지한다.</w:t>
      </w:r>
    </w:p>
    <w:p>
      <w:pPr>
        <w:pStyle w:val="Heading2"/>
      </w:pPr>
      <w:r>
        <w:rPr>
          <w:rFonts w:ascii="Malgun Gothic" w:hAnsi="Malgun Gothic" w:eastAsia="Malgun Gothic"/>
        </w:rPr>
        <w:t>산출물 생성 규칙 - 중요</w:t>
      </w:r>
    </w:p>
    <w:p>
      <w:pPr>
        <w:pStyle w:val="ListBullet"/>
      </w:pPr>
      <w:r>
        <w:t>DELIVERY TO DIE 코드 산출물은 반드시 .txt 파일로 제공한다.</w:t>
      </w:r>
    </w:p>
    <w:p>
      <w:pPr>
        <w:pStyle w:val="ListBullet"/>
      </w:pPr>
      <w:r>
        <w:t>html 파일은 생성하지 않는다.</w:t>
      </w:r>
    </w:p>
    <w:p>
      <w:pPr>
        <w:pStyle w:val="ListBullet"/>
      </w:pPr>
      <w:r>
        <w:t>html 파일을 생성하면 ChatGPT UI가 자동 미리보기/렌더링을 시도해 대화가 매우 느려질 수 있다.</w:t>
      </w:r>
    </w:p>
    <w:p>
      <w:pPr>
        <w:pStyle w:val="ListBullet"/>
      </w:pPr>
      <w:r>
        <w:t>사용자가 명시적으로 요청하지 않는 한 .html 다운로드 링크도 제공하지 않는다.</w:t>
      </w:r>
    </w:p>
    <w:p>
      <w:pPr>
        <w:pStyle w:val="ListBullet"/>
      </w:pPr>
      <w:r>
        <w:t>수정된 게임 코드는 .txt로 전달하고, 사용자가 직접 확장자를 .html로 바꿔 사용한다.</w:t>
      </w:r>
    </w:p>
    <w:p>
      <w:pPr>
        <w:pStyle w:val="ListBullet"/>
      </w:pPr>
      <w:r>
        <w:t>작업 중 임시 html이 필요해도 최종 산출물에는 포함하지 않는다.</w:t>
      </w:r>
    </w:p>
    <w:p>
      <w:pPr>
        <w:pStyle w:val="Heading2"/>
      </w:pPr>
      <w:r>
        <w:rPr>
          <w:rFonts w:ascii="Malgun Gothic" w:hAnsi="Malgun Gothic" w:eastAsia="Malgun Gothic"/>
        </w:rPr>
        <w:t>다음 작업 후보</w:t>
      </w:r>
    </w:p>
    <w:p>
      <w:pPr>
        <w:pStyle w:val="ListBullet"/>
      </w:pPr>
      <w:r>
        <w:t>Phase2-2: 시설 상태 저장/로드 연동</w:t>
      </w:r>
    </w:p>
    <w:p>
      <w:pPr>
        <w:pStyle w:val="ListBullet"/>
      </w:pPr>
      <w:r>
        <w:t>Phase2-3: 시설별 Placeholder UI 문구 정리 및 공통 패널 고도화</w:t>
      </w:r>
    </w:p>
    <w:p>
      <w:pPr>
        <w:pStyle w:val="ListBullet"/>
      </w:pPr>
      <w:r>
        <w:t>Phase2-4: 모듈 도킹 연출 강화</w:t>
      </w:r>
    </w:p>
    <w:p>
      <w:pPr>
        <w:pStyle w:val="ListBullet"/>
      </w:pPr>
      <w:r>
        <w:t>Phase3: interactionType별 실제 기능 연결 시작</w:t>
      </w:r>
    </w:p>
    <w:p>
      <w:pPr>
        <w:pStyle w:val="Heading2"/>
      </w:pPr>
      <w:r>
        <w:rPr>
          <w:rFonts w:ascii="Malgun Gothic" w:hAnsi="Malgun Gothic" w:eastAsia="Malgun Gothic"/>
        </w:rPr>
        <w:t>회귀 테스트 체크리스트</w:t>
      </w:r>
    </w:p>
    <w:p>
      <w:pPr>
        <w:pStyle w:val="ListBullet"/>
      </w:pPr>
      <w:r>
        <w:t>TITLE -&gt; HQ -&gt; 출격 베이 -&gt; MISSION SELECT -&gt; BATTLE -&gt; RESULT -&gt; HQ 플로우 확인</w:t>
      </w:r>
    </w:p>
    <w:p>
      <w:pPr>
        <w:pStyle w:val="ListBullet"/>
      </w:pPr>
      <w:r>
        <w:t>HQ와 Battle이 동일한 조작/카메라 구조를 유지하는지 확인</w:t>
      </w:r>
    </w:p>
    <w:p>
      <w:pPr>
        <w:pStyle w:val="ListBullet"/>
      </w:pPr>
      <w:r>
        <w:t>PC 조작: 이동, E 상호작용, 출격 베이 진입 확인</w:t>
      </w:r>
    </w:p>
    <w:p>
      <w:pPr>
        <w:pStyle w:val="ListBullet"/>
      </w:pPr>
      <w:r>
        <w:t>모바일 조작: 기존 HUD/스틱 영향 여부 확인</w:t>
      </w:r>
    </w:p>
    <w:p>
      <w:pPr>
        <w:pStyle w:val="ListBullet"/>
      </w:pPr>
      <w:r>
        <w:t>Battle HUD, 추천 시스템, 구매 시스템 영향 여부 확인</w:t>
      </w:r>
    </w:p>
    <w:p>
      <w:pPr>
        <w:pStyle w:val="ListBullet"/>
      </w:pPr>
      <w:r>
        <w:t>저장 데이터와 기존 기능이 깨지지 않았는지 확인</w:t>
      </w:r>
    </w:p>
    <w:p>
      <w:r>
        <w:t>---</w:t>
      </w:r>
    </w:p>
    <w:p>
      <w:r>
        <w:rPr>
          <w:b/>
          <w:sz w:val="28"/>
        </w:rPr>
        <w:t>Phase2-1 구현 기록 - SaveManager 및 .dtdsave 내보내기/가져오기</w:t>
      </w:r>
    </w:p>
    <w:p>
      <w:r>
        <w:t>업데이트일: 2026-07-03</w:t>
      </w:r>
    </w:p>
    <w:p>
      <w:r>
        <w:t>이번 작업은 Phase2 시설 프레임워크에서 발생한 저장 데이터 직접 접근 문제를 정리하고, 이후 기능 확장 시 세이브 포함 여부를 일관되게 판단하기 위한 SaveManager 기반 저장/불러오기 시스템 구현을 기준으로 정리한다.</w:t>
      </w:r>
    </w:p>
    <w:p>
      <w:r>
        <w:rPr>
          <w:b/>
          <w:sz w:val="24"/>
        </w:rPr>
        <w:t>구현 완료 항목</w:t>
      </w:r>
    </w:p>
    <w:p>
      <w:pPr>
        <w:ind w:left="240"/>
      </w:pPr>
      <w:r>
        <w:t>• SaveManager 추가 및 localStorage 저장 키를 DTD_SAVE_V2로 통합</w:t>
      </w:r>
    </w:p>
    <w:p>
      <w:pPr>
        <w:ind w:left="240"/>
      </w:pPr>
      <w:r>
        <w:t>• 기존 시설 상태 저장 키 DTD_FACILITY_STATES_V1 및 DTD_SAVE_V1 마이그레이션 처리</w:t>
      </w:r>
    </w:p>
    <w:p>
      <w:pPr>
        <w:ind w:left="240"/>
      </w:pPr>
      <w:r>
        <w:t>• 시설 상태 저장/로드를 FacilityManager 직접 localStorage 접근에서 SaveManager 경유 방식으로 변경</w:t>
      </w:r>
    </w:p>
    <w:p>
      <w:pPr>
        <w:ind w:left="240"/>
      </w:pPr>
      <w:r>
        <w:t>• 자동 저장 대상: 시설 상태, AI 추천 설정, 향후 확장용 player/settings/inventory/research/economy/stats/flags 구조</w:t>
      </w:r>
    </w:p>
    <w:p>
      <w:pPr>
        <w:ind w:left="240"/>
      </w:pPr>
      <w:r>
        <w:t>• .dtdsave 파일 내보내기 기능 추가: DELIVERY_TO_DIE_save_*.dtdsave 파일 다운로드</w:t>
      </w:r>
    </w:p>
    <w:p>
      <w:pPr>
        <w:ind w:left="240"/>
      </w:pPr>
      <w:r>
        <w:t>• .dtdsave 파일 가져오기 기능 추가: 다른 브라우저/PC에서 파일 선택으로 저장 데이터 복원</w:t>
      </w:r>
    </w:p>
    <w:p>
      <w:pPr>
        <w:ind w:left="240"/>
      </w:pPr>
      <w:r>
        <w:t>• 저장 초기화 기능 추가</w:t>
      </w:r>
    </w:p>
    <w:p>
      <w:pPr>
        <w:ind w:left="240"/>
      </w:pPr>
      <w:r>
        <w:t>• 전투 1회성 상태(런 중 구매 무기, 탄약, 드론, 폭격, 현재 전장 상태)는 현재 저장하지 않음</w:t>
      </w:r>
    </w:p>
    <w:p>
      <w:pPr>
        <w:ind w:left="240"/>
      </w:pPr>
      <w:r>
        <w:t>• 문법 검사 기준: node --check 통과</w:t>
      </w:r>
    </w:p>
    <w:p>
      <w:r>
        <w:rPr>
          <w:b/>
          <w:sz w:val="24"/>
        </w:rPr>
        <w:t>세이브 정책 - 확장 우선 원칙</w:t>
      </w:r>
    </w:p>
    <w:p>
      <w:pPr>
        <w:ind w:left="240"/>
      </w:pPr>
      <w:r>
        <w:t>• 앞으로 기능 구현 시 해당 기능이 영구 성장, 해금, 설정, 기록, 경제, 시설, 장비, 연구, 계약, 보험과 관련될 가능성이 있으면 우선 SaveManager 데이터 구조에 포함한다.</w:t>
      </w:r>
    </w:p>
    <w:p>
      <w:pPr>
        <w:ind w:left="240"/>
      </w:pPr>
      <w:r>
        <w:t>• 최종 폴리싱 단계에서 실제로 영구 저장할 데이터와 런 단위 임시 데이터를 다시 선별한다.</w:t>
      </w:r>
    </w:p>
    <w:p>
      <w:pPr>
        <w:ind w:left="240"/>
      </w:pPr>
      <w:r>
        <w:t>• 초기 개발 단계에서는 세이브 누락으로 인한 재작업을 줄이기 위해 넓게 저장 후보를 잡는다.</w:t>
      </w:r>
    </w:p>
    <w:p>
      <w:pPr>
        <w:ind w:left="240"/>
      </w:pPr>
      <w:r>
        <w:t>• 전투 1회성 상태는 별도 RunState로 분리하고, 현재 SaveManager에는 넣지 않는다.</w:t>
      </w:r>
    </w:p>
    <w:p>
      <w:r>
        <w:rPr>
          <w:b/>
          <w:sz w:val="24"/>
        </w:rPr>
        <w:t>현재 SaveManager 기본 구조</w:t>
      </w:r>
    </w:p>
    <w:p>
      <w:pPr>
        <w:ind w:left="240"/>
      </w:pPr>
      <w:r>
        <w:t>• version: 세이브 데이터 버전</w:t>
      </w:r>
    </w:p>
    <w:p>
      <w:pPr>
        <w:ind w:left="240"/>
      </w:pPr>
      <w:r>
        <w:t>• updatedAt: 마지막 저장 시각</w:t>
      </w:r>
    </w:p>
    <w:p>
      <w:pPr>
        <w:ind w:left="240"/>
      </w:pPr>
      <w:r>
        <w:t>• player: 장기 성장용 플레이어 데이터</w:t>
      </w:r>
    </w:p>
    <w:p>
      <w:pPr>
        <w:ind w:left="240"/>
      </w:pPr>
      <w:r>
        <w:t>• settings: AI 추천 등 환경 설정</w:t>
      </w:r>
    </w:p>
    <w:p>
      <w:pPr>
        <w:ind w:left="240"/>
      </w:pPr>
      <w:r>
        <w:t>• facilities: HQ 시설 id별 상태</w:t>
      </w:r>
    </w:p>
    <w:p>
      <w:pPr>
        <w:ind w:left="240"/>
      </w:pPr>
      <w:r>
        <w:t>• inventory: 무기, 드론, 포탑, 소비품, 재료, 설계도 확장 슬롯</w:t>
      </w:r>
    </w:p>
    <w:p>
      <w:pPr>
        <w:ind w:left="240"/>
      </w:pPr>
      <w:r>
        <w:t>• research: 연구 해금 및 진행도 확장 슬롯</w:t>
      </w:r>
    </w:p>
    <w:p>
      <w:pPr>
        <w:ind w:left="240"/>
      </w:pPr>
      <w:r>
        <w:t>• economy: 계약, 보험, 상점/벤더 확장 슬롯</w:t>
      </w:r>
    </w:p>
    <w:p>
      <w:pPr>
        <w:ind w:left="240"/>
      </w:pPr>
      <w:r>
        <w:t>• stats: 플레이 기록 확장 슬롯</w:t>
      </w:r>
    </w:p>
    <w:p>
      <w:pPr>
        <w:ind w:left="240"/>
      </w:pPr>
      <w:r>
        <w:t>• flags: 튜토리얼, 이벤트, 임시 플래그 확장 슬롯</w:t>
      </w:r>
    </w:p>
    <w:p>
      <w:pPr>
        <w:ind w:left="240"/>
      </w:pPr>
      <w:r>
        <w:t>• meta: 게임 식별 및 세이브 설명</w:t>
      </w:r>
    </w:p>
    <w:p>
      <w:r>
        <w:rPr>
          <w:b/>
          <w:sz w:val="24"/>
        </w:rPr>
        <w:t>내보내기/가져오기 규칙</w:t>
      </w:r>
    </w:p>
    <w:p>
      <w:pPr>
        <w:ind w:left="240"/>
      </w:pPr>
      <w:r>
        <w:t>• 텍스트 세이브 코드는 사용하지 않는다.</w:t>
      </w:r>
    </w:p>
    <w:p>
      <w:pPr>
        <w:ind w:left="240"/>
      </w:pPr>
      <w:r>
        <w:t>• 다른 환경에서 이어 하기는 .dtdsave 파일 기반으로 처리한다.</w:t>
      </w:r>
    </w:p>
    <w:p>
      <w:pPr>
        <w:ind w:left="240"/>
      </w:pPr>
      <w:r>
        <w:t>• Export Save는 .dtdsave 파일을 다운로드한다.</w:t>
      </w:r>
    </w:p>
    <w:p>
      <w:pPr>
        <w:ind w:left="240"/>
      </w:pPr>
      <w:r>
        <w:t>• Import Save는 .dtdsave 파일을 선택해 적용한다.</w:t>
      </w:r>
    </w:p>
    <w:p>
      <w:pPr>
        <w:ind w:left="240"/>
      </w:pPr>
      <w:r>
        <w:t>• 가져오기 시 meta.game이 DELIVERY_TO_DIE가 아니면 거부한다.</w:t>
      </w:r>
    </w:p>
    <w:p>
      <w:pPr>
        <w:ind w:left="240"/>
      </w:pPr>
      <w:r>
        <w:t>• 시설 상태는 현재 SHIP_FACILITIES에 존재하는 id와 유효한 상태값만 반영한다.</w:t>
      </w:r>
    </w:p>
    <w:p>
      <w:r>
        <w:rPr>
          <w:b/>
          <w:sz w:val="24"/>
        </w:rPr>
        <w:t>산출물 생성 규칙 - 재확인</w:t>
      </w:r>
    </w:p>
    <w:p>
      <w:pPr>
        <w:ind w:left="240"/>
      </w:pPr>
      <w:r>
        <w:t>• 게임 코드 산출물은 반드시 .txt 파일로만 제공한다.</w:t>
      </w:r>
    </w:p>
    <w:p>
      <w:pPr>
        <w:ind w:left="240"/>
      </w:pPr>
      <w:r>
        <w:t>• html 파일은 생성하지 않는다.</w:t>
      </w:r>
    </w:p>
    <w:p>
      <w:pPr>
        <w:ind w:left="240"/>
      </w:pPr>
      <w:r>
        <w:t>• html 파일을 만들면 ChatGPT UI가 자동 미리보기/렌더링을 시도해 대화가 매우 느려질 수 있다.</w:t>
      </w:r>
    </w:p>
    <w:p>
      <w:pPr>
        <w:ind w:left="240"/>
      </w:pPr>
      <w:r>
        <w:t>• 수정된 게임 코드는 .txt로 전달하고, 사용자가 직접 확장자를 .html로 변경해 사용한다.</w:t>
      </w:r>
    </w:p>
    <w:p>
      <w:pPr>
        <w:ind w:left="240"/>
      </w:pPr>
      <w:r>
        <w:t>• 사용자가 명시적으로 요청하지 않는 한 .html 다운로드 링크도 제공하지 않는다.</w:t>
      </w:r>
    </w:p>
    <w:p>
      <w:r>
        <w:rPr>
          <w:b/>
          <w:sz w:val="24"/>
        </w:rPr>
        <w:t>다음 작업 후보</w:t>
      </w:r>
    </w:p>
    <w:p>
      <w:pPr>
        <w:ind w:left="240"/>
      </w:pPr>
      <w:r>
        <w:t>• Phase2-2: 시설별 Placeholder UI 고도화 및 interactionType별 라우팅 정리</w:t>
      </w:r>
    </w:p>
    <w:p>
      <w:pPr>
        <w:ind w:left="240"/>
      </w:pPr>
      <w:r>
        <w:t>• Phase2-3: 시설 건설 비용을 실제 장기 크레딧과 연동</w:t>
      </w:r>
    </w:p>
    <w:p>
      <w:pPr>
        <w:ind w:left="240"/>
      </w:pPr>
      <w:r>
        <w:t>• Phase2-4: 모듈 도킹 연출 강화</w:t>
      </w:r>
    </w:p>
    <w:p>
      <w:pPr>
        <w:ind w:left="240"/>
      </w:pPr>
      <w:r>
        <w:t>• Phase2-5: SaveManager 기반 디버그/개발자 세이브 확인 UI</w:t>
      </w:r>
    </w:p>
    <w:p>
      <w:pPr>
        <w:ind w:left="240"/>
      </w:pPr>
      <w:r>
        <w:t>• Phase3: 무기 작업대, 드론 센터, 의료 시설 등 실제 기능 연결 시작</w:t>
      </w:r>
    </w:p>
    <w:p>
      <w:r>
        <w:rPr>
          <w:b/>
          <w:sz w:val="24"/>
        </w:rPr>
        <w:t>회귀 테스트 체크리스트 추가</w:t>
      </w:r>
    </w:p>
    <w:p>
      <w:pPr>
        <w:ind w:left="240"/>
      </w:pPr>
      <w:r>
        <w:t>• 새로고침 후 건설한 시설 상태가 유지되는지 확인</w:t>
      </w:r>
    </w:p>
    <w:p>
      <w:pPr>
        <w:ind w:left="240"/>
      </w:pPr>
      <w:r>
        <w:t>• .dtdsave 내보내기 파일이 다운로드되는지 확인</w:t>
      </w:r>
    </w:p>
    <w:p>
      <w:pPr>
        <w:ind w:left="240"/>
      </w:pPr>
      <w:r>
        <w:t>• 저장 초기화 후 시설 상태가 초기화되는지 확인</w:t>
      </w:r>
    </w:p>
    <w:p>
      <w:pPr>
        <w:ind w:left="240"/>
      </w:pPr>
      <w:r>
        <w:t>• .dtdsave 가져오기 후 시설 상태와 AI 추천 설정이 복원되는지 확인</w:t>
      </w:r>
    </w:p>
    <w:p>
      <w:pPr>
        <w:ind w:left="240"/>
      </w:pPr>
      <w:r>
        <w:t>• 출격 베이 -&gt; 미션 선택 -&gt; 전투 진입 플로우가 깨지지 않는지 확인</w:t>
      </w:r>
    </w:p>
    <w:p>
      <w:pPr>
        <w:ind w:left="240"/>
      </w:pPr>
      <w:r>
        <w:t>• 전투 중 구매 무기/탄약/드론/폭격이 영구 저장되지 않는지 확인</w:t>
      </w:r>
    </w:p>
    <w:p>
      <w:r>
        <w:br/>
      </w:r>
    </w:p>
    <w:p>
      <w:pPr>
        <w:pStyle w:val="Heading1"/>
      </w:pPr>
      <w:r>
        <w:t>Phase2-2 메인 메뉴 세이브 UX 업데이트</w:t>
      </w:r>
    </w:p>
    <w:p>
      <w:r>
        <w:rPr>
          <w:b/>
        </w:rPr>
        <w:t xml:space="preserve">적용 기준: </w:t>
      </w:r>
      <w:r>
        <w:t>세이브/로드, 가져오기/내보내기 기능은 HQ 브릿지나 인게임 HUD가 아니라 최초 접속 메인 메뉴에서 관리한다. 기존 게임명과 게임 설명은 유지하고, 그 아래에 새 게임/이어하기/세이브 관리 UI를 정리한다.</w:t>
      </w:r>
    </w:p>
    <w:p>
      <w:pPr>
        <w:pStyle w:val="Heading2"/>
      </w:pPr>
      <w:r>
        <w:t>구현 반영 사항</w:t>
      </w:r>
    </w:p>
    <w:p>
      <w:pPr>
        <w:pStyle w:val="ListBullet"/>
      </w:pPr>
      <w:r>
        <w:t>최초 접속 화면에 메인 메뉴 Save Slot 1 카드 추가</w:t>
      </w:r>
    </w:p>
    <w:p>
      <w:pPr>
        <w:pStyle w:val="ListBullet"/>
      </w:pPr>
      <w:r>
        <w:t>새 게임 / 이어하기 / 세이브 내보내기 / 세이브 가져오기 / 저장 데이터 삭제 버튼 추가</w:t>
      </w:r>
    </w:p>
    <w:p>
      <w:pPr>
        <w:pStyle w:val="ListBullet"/>
      </w:pPr>
      <w:r>
        <w:t>SaveManager.summary()와 hasMeaningfulProgress() 추가</w:t>
      </w:r>
    </w:p>
    <w:p>
      <w:pPr>
        <w:pStyle w:val="ListBullet"/>
      </w:pPr>
      <w:r>
        <w:t>이어하기/내보내기/삭제 버튼은 의미 있는 저장 진행도가 있을 때만 활성화</w:t>
      </w:r>
    </w:p>
    <w:p>
      <w:pPr>
        <w:pStyle w:val="ListBullet"/>
      </w:pPr>
      <w:r>
        <w:t>메인 메뉴에서 저장 슬롯 요약 표시: 시설 진행도, 크레딧, 플레이 통계, 마지막 저장 시간</w:t>
      </w:r>
    </w:p>
    <w:p>
      <w:pPr>
        <w:pStyle w:val="ListBullet"/>
      </w:pPr>
      <w:r>
        <w:t>기존 게임명 DELIVERY TO DIE와 한 줄 설명은 유지</w:t>
      </w:r>
    </w:p>
    <w:p>
      <w:pPr>
        <w:pStyle w:val="ListBullet"/>
      </w:pPr>
      <w:r>
        <w:t>브릿지/우주선 내 P 저장 단축키 및 우측 하단 저장 버튼 제거</w:t>
      </w:r>
    </w:p>
    <w:p>
      <w:pPr>
        <w:pStyle w:val="ListBullet"/>
      </w:pPr>
      <w:r>
        <w:t>브릿지는 다시 일반 Placeholder 시설로 정리</w:t>
      </w:r>
    </w:p>
    <w:p>
      <w:pPr>
        <w:pStyle w:val="ListBullet"/>
      </w:pPr>
      <w:r>
        <w:t>출격 베이의 미션 선택 기능은 기존대로 유지</w:t>
      </w:r>
    </w:p>
    <w:p>
      <w:pPr>
        <w:pStyle w:val="ListBullet"/>
      </w:pPr>
      <w:r>
        <w:t>최종 산출물은 txt 파일만 제공하며 html 파일은 생성하지 않음</w:t>
      </w:r>
    </w:p>
    <w:p>
      <w:pPr>
        <w:pStyle w:val="Heading2"/>
      </w:pPr>
      <w:r>
        <w:t>세이브/로드 UX 규칙</w:t>
      </w:r>
    </w:p>
    <w:p>
      <w:pPr>
        <w:pStyle w:val="ListBullet"/>
      </w:pPr>
      <w:r>
        <w:t>게임 시작 시 SaveManager가 자동 로드한다.</w:t>
      </w:r>
    </w:p>
    <w:p>
      <w:pPr>
        <w:pStyle w:val="ListBullet"/>
      </w:pPr>
      <w:r>
        <w:t>시설 상태 변경, 설정 변경 등 영구 진행도 가능성이 있는 값은 자동 저장한다.</w:t>
      </w:r>
    </w:p>
    <w:p>
      <w:pPr>
        <w:pStyle w:val="ListBullet"/>
      </w:pPr>
      <w:r>
        <w:t>메인 메뉴의 이어하기는 저장 데이터가 있을 때만 활성화한다.</w:t>
      </w:r>
    </w:p>
    <w:p>
      <w:pPr>
        <w:pStyle w:val="ListBullet"/>
      </w:pPr>
      <w:r>
        <w:t>새 게임은 기존 저장 데이터가 있으면 삭제 확인창을 거친 뒤 시작한다.</w:t>
      </w:r>
    </w:p>
    <w:p>
      <w:pPr>
        <w:pStyle w:val="ListBullet"/>
      </w:pPr>
      <w:r>
        <w:t>세이브 가져오기는 .dtdsave 파일 선택 후 즉시 SaveManager에 반영하고 메인 메뉴 슬롯 정보를 갱신한다.</w:t>
      </w:r>
    </w:p>
    <w:p>
      <w:pPr>
        <w:pStyle w:val="ListBullet"/>
      </w:pPr>
      <w:r>
        <w:t>세이브 내보내기는 현재 SaveManager 데이터를 DELIVERY_TO_DIE_save_*.dtdsave 파일로 다운로드한다.</w:t>
      </w:r>
    </w:p>
    <w:p>
      <w:pPr>
        <w:pStyle w:val="ListBullet"/>
      </w:pPr>
      <w:r>
        <w:t>런 중 임시 구매품, 탄약, 전투 중 드론/폭격 보유 상태는 현재 저장하지 않는다.</w:t>
      </w:r>
    </w:p>
    <w:p>
      <w:pPr>
        <w:pStyle w:val="ListBullet"/>
      </w:pPr>
      <w:r>
        <w:t>개발 중에는 저장 가능성이 높은 항목을 SaveManager 데이터 구조에 우선 포함하고, 최종 폴리싱 단계에서 영구/런 데이터를 재선별한다.</w:t>
      </w:r>
    </w:p>
    <w:p>
      <w:pPr>
        <w:pStyle w:val="Heading2"/>
      </w:pPr>
      <w:r>
        <w:t>메인 메뉴 UI 구조</w:t>
      </w:r>
    </w:p>
    <w:p>
      <w:r>
        <w:rPr>
          <w:rFonts w:ascii="Consolas" w:hAnsi="Consolas"/>
          <w:sz w:val="18"/>
        </w:rPr>
        <w:t>DELIVERY TO DIE</w:t>
        <w:br/>
        <w:t>- 화력을 소비하며 전선을 유지하는 협동 PvE 익스트랙션 TPS -</w:t>
        <w:br/>
        <w:br/>
        <w:t>[새 게임]</w:t>
        <w:br/>
        <w:t>[이어하기]</w:t>
        <w:br/>
        <w:t>[세이브 내보내기]</w:t>
        <w:br/>
        <w:t>[세이브 가져오기]</w:t>
        <w:br/>
        <w:t>[저장 데이터 삭제]</w:t>
        <w:br/>
        <w:br/>
        <w:t>SAVE SLOT 1</w:t>
        <w:br/>
        <w:t>시설 진행도 / 크레딧 / 플레이 통계 / 마지막 저장</w:t>
        <w:br/>
        <w:br/>
        <w:t>[Mods] [설정] [Credits]</w:t>
      </w:r>
    </w:p>
    <w:p>
      <w:pPr>
        <w:pStyle w:val="Heading2"/>
      </w:pPr>
      <w:r>
        <w:t>향후 기능 추가 시 세이브 판단 원칙</w:t>
      </w:r>
    </w:p>
    <w:p>
      <w:pPr>
        <w:pStyle w:val="ListBullet"/>
      </w:pPr>
      <w:r>
        <w:t>HQ 시설, 연구, 설계도, 제작 재료, 영구 인벤토리, 해금 정보, 설정은 기본적으로 SaveManager 포함 대상이다.</w:t>
      </w:r>
    </w:p>
    <w:p>
      <w:pPr>
        <w:pStyle w:val="ListBullet"/>
      </w:pPr>
      <w:r>
        <w:t>전투 1회성 상태는 기본적으로 저장하지 않는다. 단, 중도 저장/런 재개 기능을 만들 경우 runState로 별도 분리한다.</w:t>
      </w:r>
    </w:p>
    <w:p>
      <w:pPr>
        <w:pStyle w:val="ListBullet"/>
      </w:pPr>
      <w:r>
        <w:t>새 기능 구현 시 구현 완료 보고 전에 SaveManager 포함 여부를 함께 판단한다.</w:t>
      </w:r>
    </w:p>
    <w:p>
      <w:pPr>
        <w:pStyle w:val="ListBullet"/>
      </w:pPr>
      <w:r>
        <w:t>세이브 구조 변경 시 version 증가 또는 normalize()에서 구버전 마이그레이션을 처리한다.</w:t>
      </w:r>
    </w:p>
    <w:p>
      <w:pPr>
        <w:pStyle w:val="ListBullet"/>
      </w:pPr>
      <w:r>
        <w:t>UI 위치는 메인 메뉴 우선, HQ 내부는 기능성 시설 Placeholder 중심으로 유지한다.</w:t>
      </w:r>
    </w:p>
    <w:p>
      <w:pPr>
        <w:pStyle w:val="Heading2"/>
      </w:pPr>
      <w:r>
        <w:t>회귀 테스트 체크리스트 추가</w:t>
      </w:r>
    </w:p>
    <w:p>
      <w:pPr>
        <w:pStyle w:val="ListBullet"/>
      </w:pPr>
      <w:r>
        <w:t>첫 접속 메인 메뉴에서 게임명/설명/버튼/슬롯 카드가 정상 표시되는지 확인</w:t>
      </w:r>
    </w:p>
    <w:p>
      <w:pPr>
        <w:pStyle w:val="ListBullet"/>
      </w:pPr>
      <w:r>
        <w:t>저장 데이터가 없을 때 이어하기/내보내기/삭제 버튼 비활성 확인</w:t>
      </w:r>
    </w:p>
    <w:p>
      <w:pPr>
        <w:pStyle w:val="ListBullet"/>
      </w:pPr>
      <w:r>
        <w:t>시설 건설 후 메인 메뉴로 돌아왔을 때 슬롯 정보 갱신 확인</w:t>
      </w:r>
    </w:p>
    <w:p>
      <w:pPr>
        <w:pStyle w:val="ListBullet"/>
      </w:pPr>
      <w:r>
        <w:t>.dtdsave 내보내기 파일 생성 확인</w:t>
      </w:r>
    </w:p>
    <w:p>
      <w:pPr>
        <w:pStyle w:val="ListBullet"/>
      </w:pPr>
      <w:r>
        <w:t>.dtdsave 가져오기 후 시설 상태 복구 확인</w:t>
      </w:r>
    </w:p>
    <w:p>
      <w:pPr>
        <w:pStyle w:val="ListBullet"/>
      </w:pPr>
      <w:r>
        <w:t>저장 데이터 삭제 후 시설 상태 초기화 확인</w:t>
      </w:r>
    </w:p>
    <w:p>
      <w:pPr>
        <w:pStyle w:val="ListBullet"/>
      </w:pPr>
      <w:r>
        <w:t>우주선/HQ 내부에 기존 저장 버튼, P 저장 단축키, 브릿지 세이브 잔여물이 남아있지 않은지 확인</w:t>
      </w:r>
    </w:p>
    <w:p>
      <w:pPr>
        <w:pStyle w:val="ListBullet"/>
      </w:pPr>
      <w:r>
        <w:t>TITLE -&gt; HQ -&gt; MISSION SELECT -&gt; BATTLE -&gt; RESULT -&gt; HQ 플로우 회귀 확인</w:t>
      </w:r>
    </w:p>
    <w:p>
      <w:pPr>
        <w:pStyle w:val="ListBullet"/>
      </w:pPr>
      <w:r>
        <w:t>node --check 통과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